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523A6" w14:textId="77777777" w:rsidR="00410AEC" w:rsidRDefault="00410AEC">
      <w:pPr>
        <w:jc w:val="center"/>
        <w:rPr>
          <w:b/>
          <w:sz w:val="320"/>
          <w:szCs w:val="320"/>
        </w:rPr>
      </w:pPr>
    </w:p>
    <w:p w14:paraId="37720ED8" w14:textId="77777777" w:rsidR="00410AEC" w:rsidRDefault="00410AEC">
      <w:pPr>
        <w:jc w:val="center"/>
        <w:rPr>
          <w:b/>
          <w:sz w:val="320"/>
          <w:szCs w:val="320"/>
        </w:rPr>
      </w:pPr>
    </w:p>
    <w:p w14:paraId="6B899A89" w14:textId="60C40A6F" w:rsidR="0063296A" w:rsidRPr="0063296A" w:rsidRDefault="0063296A">
      <w:pPr>
        <w:jc w:val="center"/>
        <w:rPr>
          <w:b/>
          <w:sz w:val="320"/>
          <w:szCs w:val="320"/>
        </w:rPr>
      </w:pPr>
      <w:r w:rsidRPr="0063296A">
        <w:rPr>
          <w:b/>
          <w:sz w:val="320"/>
          <w:szCs w:val="320"/>
        </w:rPr>
        <w:lastRenderedPageBreak/>
        <w:t xml:space="preserve">100 % </w:t>
      </w:r>
    </w:p>
    <w:p w14:paraId="57690DC7" w14:textId="77777777" w:rsidR="0063296A" w:rsidRPr="0063296A" w:rsidRDefault="0063296A">
      <w:pPr>
        <w:jc w:val="center"/>
        <w:rPr>
          <w:b/>
          <w:sz w:val="100"/>
          <w:szCs w:val="100"/>
        </w:rPr>
      </w:pPr>
      <w:proofErr w:type="spellStart"/>
      <w:r w:rsidRPr="0063296A">
        <w:rPr>
          <w:b/>
          <w:sz w:val="100"/>
          <w:szCs w:val="100"/>
        </w:rPr>
        <w:t>Kontrolle</w:t>
      </w:r>
      <w:proofErr w:type="spellEnd"/>
      <w:r w:rsidRPr="0063296A">
        <w:rPr>
          <w:b/>
          <w:sz w:val="100"/>
          <w:szCs w:val="100"/>
        </w:rPr>
        <w:t xml:space="preserve"> </w:t>
      </w:r>
    </w:p>
    <w:p w14:paraId="5C39BD29" w14:textId="74427863" w:rsidR="000556BE" w:rsidRDefault="0063296A">
      <w:pPr>
        <w:jc w:val="center"/>
      </w:pPr>
      <w:r>
        <w:rPr>
          <w:b/>
          <w:sz w:val="44"/>
        </w:rPr>
        <w:t xml:space="preserve"> </w:t>
      </w:r>
      <w:proofErr w:type="spellStart"/>
      <w:r>
        <w:rPr>
          <w:b/>
          <w:sz w:val="44"/>
        </w:rPr>
        <w:t>Sachnummer</w:t>
      </w:r>
      <w:proofErr w:type="spellEnd"/>
      <w:r>
        <w:rPr>
          <w:b/>
          <w:sz w:val="44"/>
        </w:rPr>
        <w:t>: _________________________________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6912"/>
        <w:gridCol w:w="6912"/>
      </w:tblGrid>
      <w:tr w:rsidR="000556BE" w14:paraId="468B4221" w14:textId="77777777">
        <w:tc>
          <w:tcPr>
            <w:tcW w:w="6912" w:type="dxa"/>
          </w:tcPr>
          <w:p w14:paraId="2E1AB4FF" w14:textId="77777777" w:rsidR="000556BE" w:rsidRDefault="0063296A">
            <w:r>
              <w:rPr>
                <w:sz w:val="32"/>
              </w:rPr>
              <w:t>Geprüft am:</w:t>
            </w:r>
          </w:p>
        </w:tc>
        <w:tc>
          <w:tcPr>
            <w:tcW w:w="6912" w:type="dxa"/>
          </w:tcPr>
          <w:p w14:paraId="519E7214" w14:textId="49B90B8C" w:rsidR="000556BE" w:rsidRDefault="000556BE"/>
        </w:tc>
      </w:tr>
      <w:tr w:rsidR="000556BE" w14:paraId="6BB3907D" w14:textId="77777777">
        <w:tc>
          <w:tcPr>
            <w:tcW w:w="6912" w:type="dxa"/>
          </w:tcPr>
          <w:p w14:paraId="6774D629" w14:textId="77777777" w:rsidR="000556BE" w:rsidRDefault="0063296A">
            <w:r>
              <w:rPr>
                <w:sz w:val="32"/>
              </w:rPr>
              <w:t>Geprüft von:</w:t>
            </w:r>
          </w:p>
        </w:tc>
        <w:tc>
          <w:tcPr>
            <w:tcW w:w="6912" w:type="dxa"/>
          </w:tcPr>
          <w:p w14:paraId="0848CB80" w14:textId="77777777" w:rsidR="000556BE" w:rsidRDefault="0063296A">
            <w:r>
              <w:rPr>
                <w:sz w:val="32"/>
              </w:rPr>
              <w:t>Unterschrift:</w:t>
            </w:r>
          </w:p>
        </w:tc>
      </w:tr>
    </w:tbl>
    <w:p w14:paraId="62BB04F1" w14:textId="77777777" w:rsidR="000556BE" w:rsidRDefault="0063296A">
      <w:r>
        <w:br/>
      </w:r>
      <w:r>
        <w:br/>
      </w:r>
      <w:r>
        <w:br/>
      </w:r>
    </w:p>
    <w:sectPr w:rsidR="000556BE" w:rsidSect="00034616">
      <w:headerReference w:type="default" r:id="rId11"/>
      <w:pgSz w:w="15840" w:h="12240" w:orient="landscape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7E491" w14:textId="77777777" w:rsidR="00963272" w:rsidRDefault="00963272">
      <w:pPr>
        <w:spacing w:after="0" w:line="240" w:lineRule="auto"/>
      </w:pPr>
      <w:r>
        <w:separator/>
      </w:r>
    </w:p>
  </w:endnote>
  <w:endnote w:type="continuationSeparator" w:id="0">
    <w:p w14:paraId="50849798" w14:textId="77777777" w:rsidR="00963272" w:rsidRDefault="009632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3597F" w14:textId="77777777" w:rsidR="00963272" w:rsidRDefault="00963272">
      <w:pPr>
        <w:spacing w:after="0" w:line="240" w:lineRule="auto"/>
      </w:pPr>
      <w:r>
        <w:separator/>
      </w:r>
    </w:p>
  </w:footnote>
  <w:footnote w:type="continuationSeparator" w:id="0">
    <w:p w14:paraId="306EDC5B" w14:textId="77777777" w:rsidR="00963272" w:rsidRDefault="009632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6BCA4" w14:textId="77777777" w:rsidR="000556BE" w:rsidRDefault="0063296A">
    <w:pPr>
      <w:pStyle w:val="Kopfzeile"/>
      <w:jc w:val="right"/>
    </w:pPr>
    <w:r>
      <w:rPr>
        <w:noProof/>
      </w:rPr>
      <w:drawing>
        <wp:inline distT="0" distB="0" distL="0" distR="0" wp14:anchorId="7A60BE12" wp14:editId="0B3A1D0C">
          <wp:extent cx="3414571" cy="61912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22316" cy="6205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6016500">
    <w:abstractNumId w:val="8"/>
  </w:num>
  <w:num w:numId="2" w16cid:durableId="1435515611">
    <w:abstractNumId w:val="6"/>
  </w:num>
  <w:num w:numId="3" w16cid:durableId="1338001844">
    <w:abstractNumId w:val="5"/>
  </w:num>
  <w:num w:numId="4" w16cid:durableId="172451503">
    <w:abstractNumId w:val="4"/>
  </w:num>
  <w:num w:numId="5" w16cid:durableId="1474641357">
    <w:abstractNumId w:val="7"/>
  </w:num>
  <w:num w:numId="6" w16cid:durableId="225923913">
    <w:abstractNumId w:val="3"/>
  </w:num>
  <w:num w:numId="7" w16cid:durableId="905146661">
    <w:abstractNumId w:val="2"/>
  </w:num>
  <w:num w:numId="8" w16cid:durableId="1979871160">
    <w:abstractNumId w:val="1"/>
  </w:num>
  <w:num w:numId="9" w16cid:durableId="234556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6BE"/>
    <w:rsid w:val="0006063C"/>
    <w:rsid w:val="00062DCD"/>
    <w:rsid w:val="0015074B"/>
    <w:rsid w:val="0029639D"/>
    <w:rsid w:val="00326F90"/>
    <w:rsid w:val="003320B9"/>
    <w:rsid w:val="00410AEC"/>
    <w:rsid w:val="00595107"/>
    <w:rsid w:val="0063296A"/>
    <w:rsid w:val="00855C1C"/>
    <w:rsid w:val="00963272"/>
    <w:rsid w:val="00A052B7"/>
    <w:rsid w:val="00A91634"/>
    <w:rsid w:val="00AA1D8D"/>
    <w:rsid w:val="00B47730"/>
    <w:rsid w:val="00C604D1"/>
    <w:rsid w:val="00C7453C"/>
    <w:rsid w:val="00CA329D"/>
    <w:rsid w:val="00CB0664"/>
    <w:rsid w:val="00ED36B8"/>
    <w:rsid w:val="00F55E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DA8D4F6"/>
  <w14:defaultImageDpi w14:val="300"/>
  <w15:docId w15:val="{1517A44A-50D4-4022-8DD6-059B0773A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CDateModified xmlns="http://schemas.microsoft.com/sharepoint/v3/fields" xsi:nil="true"/>
    <TaxCatchAll xmlns="e7421f67-95de-47b3-9e2f-819dea5dad9b" xsi:nil="true"/>
    <lcf76f155ced4ddcb4097134ff3c332f xmlns="e57e7513-d9b9-49e5-987a-399031dd01e9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01938634077447B0E2412630AA2E7B" ma:contentTypeVersion="25" ma:contentTypeDescription="Ein neues Dokument erstellen." ma:contentTypeScope="" ma:versionID="1a50534a734f5c37f149bb456c40b324">
  <xsd:schema xmlns:xsd="http://www.w3.org/2001/XMLSchema" xmlns:xs="http://www.w3.org/2001/XMLSchema" xmlns:p="http://schemas.microsoft.com/office/2006/metadata/properties" xmlns:ns2="e7421f67-95de-47b3-9e2f-819dea5dad9b" xmlns:ns3="e57e7513-d9b9-49e5-987a-399031dd01e9" xmlns:ns4="http://schemas.microsoft.com/sharepoint/v3/fields" targetNamespace="http://schemas.microsoft.com/office/2006/metadata/properties" ma:root="true" ma:fieldsID="c168e6988dc9300cb1f9a874043aa59f" ns2:_="" ns3:_="" ns4:_="">
    <xsd:import namespace="e7421f67-95de-47b3-9e2f-819dea5dad9b"/>
    <xsd:import namespace="e57e7513-d9b9-49e5-987a-399031dd01e9"/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4:_DCDateModified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421f67-95de-47b3-9e2f-819dea5dad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1ae10ac3-38c1-432d-88af-48592f79033b}" ma:internalName="TaxCatchAll" ma:showField="CatchAllData" ma:web="e7421f67-95de-47b3-9e2f-819dea5dad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7e7513-d9b9-49e5-987a-399031dd01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Bildmarkierungen" ma:readOnly="false" ma:fieldId="{5cf76f15-5ced-4ddc-b409-7134ff3c332f}" ma:taxonomyMulti="true" ma:sspId="99aacd2c-470f-4ec8-8375-c08ff94313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Modified" ma:index="18" nillable="true" ma:displayName="Geändert am" ma:description="Das Datum, an dem diese Ressource zuletzt geändert wurde" ma:format="DateTime" ma:internalName="_DCDateModified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1FE6B0E-1153-4EB9-A53B-3B2B5A0A2E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6D119F-7301-45B7-9B35-7916BCC40889}">
  <ds:schemaRefs>
    <ds:schemaRef ds:uri="http://schemas.microsoft.com/office/2006/metadata/properties"/>
    <ds:schemaRef ds:uri="http://schemas.microsoft.com/office/infopath/2007/PartnerControls"/>
    <ds:schemaRef ds:uri="http://schemas.microsoft.com/sharepoint/v3/fields"/>
    <ds:schemaRef ds:uri="e7421f67-95de-47b3-9e2f-819dea5dad9b"/>
    <ds:schemaRef ds:uri="e57e7513-d9b9-49e5-987a-399031dd01e9"/>
  </ds:schemaRefs>
</ds:datastoreItem>
</file>

<file path=customXml/itemProps4.xml><?xml version="1.0" encoding="utf-8"?>
<ds:datastoreItem xmlns:ds="http://schemas.openxmlformats.org/officeDocument/2006/customXml" ds:itemID="{B40F6D50-C183-48AD-B154-4C59A7589D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421f67-95de-47b3-9e2f-819dea5dad9b"/>
    <ds:schemaRef ds:uri="e57e7513-d9b9-49e5-987a-399031dd01e9"/>
    <ds:schemaRef ds:uri="http://schemas.microsoft.com/sharepoint/v3/field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Amir Shafizadeh</cp:lastModifiedBy>
  <cp:revision>8</cp:revision>
  <cp:lastPrinted>2025-11-13T17:10:00Z</cp:lastPrinted>
  <dcterms:created xsi:type="dcterms:W3CDTF">2025-10-24T09:57:00Z</dcterms:created>
  <dcterms:modified xsi:type="dcterms:W3CDTF">2025-11-13T17:18:00Z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0x010100A401938634077447B0E2412630AA2E7B</vt:lpwstr>
  </property>
  <property fmtid="{D5CDD505-2E9C-101B-9397-08002B2CF9AE}" pid="3" name="Order">
    <vt:r8>2594200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